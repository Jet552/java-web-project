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Microsoft YaHei" w:hAnsi="Microsoft YaHei" w:eastAsia="Microsoft YaHei"/>
          <w:b/>
          <w:color w:val="1A1A1A"/>
          <w:sz w:val="44"/>
        </w:rPr>
        <w:t>会务管理系统 — 测试用例</w:t>
      </w:r>
    </w:p>
    <w:p>
      <w:r>
        <w:rPr>
          <w:rFonts w:ascii="Microsoft YaHei" w:hAnsi="Microsoft YaHei" w:eastAsia="Microsoft YaHei"/>
          <w:sz w:val="20"/>
        </w:rPr>
        <w:t>&gt; 版本：v1.0</w:t>
      </w:r>
    </w:p>
    <w:p>
      <w:r>
        <w:rPr>
          <w:rFonts w:ascii="Microsoft YaHei" w:hAnsi="Microsoft YaHei" w:eastAsia="Microsoft YaHei"/>
          <w:sz w:val="20"/>
        </w:rPr>
        <w:t>&gt; 日期：2026-06-XX</w:t>
      </w:r>
    </w:p>
    <w:p>
      <w:r>
        <w:rPr>
          <w:rFonts w:ascii="Microsoft YaHei" w:hAnsi="Microsoft YaHei" w:eastAsia="Microsoft YaHei"/>
          <w:sz w:val="20"/>
        </w:rPr>
        <w:t>&gt; 模块：M3 参会管理 / M4 参会信息与缴费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333333"/>
          <w:sz w:val="32"/>
        </w:rPr>
        <w:t>1.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220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20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用户名</w:t>
            </w:r>
          </w:p>
        </w:tc>
        <w:tc>
          <w:tcPr>
            <w:tcW w:type="dxa" w:w="220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密码</w:t>
            </w:r>
          </w:p>
        </w:tc>
        <w:tc>
          <w:tcPr>
            <w:tcW w:type="dxa" w:w="220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20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220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U01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admin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admin123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管理员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正常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审核会议、管理用户</w:t>
            </w:r>
          </w:p>
        </w:tc>
      </w:tr>
      <w:tr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U02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wujun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wujun123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普通用户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正常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主要测试账号 (id=89)</w:t>
            </w:r>
          </w:p>
        </w:tc>
      </w:tr>
      <w:tr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U03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zhangwei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zhangwei123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普通用户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正常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备用测试 (id=1)</w:t>
            </w:r>
          </w:p>
        </w:tc>
      </w:tr>
      <w:tr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U04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zhanglei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zhanglei123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普通用户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已禁用</w:t>
            </w:r>
          </w:p>
        </w:tc>
        <w:tc>
          <w:tcPr>
            <w:tcW w:type="dxa" w:w="220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测试禁用拦截 (id=3)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333333"/>
          <w:sz w:val="32"/>
        </w:rPr>
        <w:t>2. 功能测试用例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444444"/>
          <w:sz w:val="26"/>
        </w:rPr>
        <w:t>2.1 M3 — 会议搜索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关键字搜索会议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用户已登录，在会议大厅页面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 搜索框输入"人工智能"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2. 点击"搜索"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表格显示标题含"人工智能"的会议，上方显示"共 X 条记录"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TC-02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邀请码搜索加入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用户已登录，已知有效邀请码 `AI2026B01`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 搜索框输入邀请码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2. 点击"搜索"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页面直接跳转到 `join_meeting.jsp`，URL 带 `source=invite`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TC-03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邀请码不存在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 搜索框输入不存在的邀请码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2. 点击"搜索"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表格显示"暂无符合条件的会议记录"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TC-04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空搜索浏览全部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打开会议大厅页面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自动加载全部已审核通过的会议，分页展示</w:t>
            </w:r>
          </w:p>
        </w:tc>
      </w:tr>
    </w:tbl>
    <w:p/>
    <w:p>
      <w:pPr>
        <w:spacing w:before="200"/>
      </w:pPr>
      <w:r>
        <w:rPr>
          <w:rFonts w:ascii="Microsoft YaHei" w:hAnsi="Microsoft YaHei" w:eastAsia="Microsoft YaHei"/>
          <w:b/>
          <w:color w:val="444444"/>
          <w:sz w:val="26"/>
        </w:rPr>
        <w:t>2.2 M3 — 我的参会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TC-05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状态-未开始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用户已报名未来会议（start_date &gt; 现在），`atten_status=1`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查看我的参会记录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状态栏显示蓝色"未开始"徽章，操作栏可"完善报名"+"取消"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TC-06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状态-参加中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用户已报名当前进行中的会议，`atten_status=1`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查看我的参会记录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状态栏显示绿色"参加中"徽章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TC-07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状态-已结束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用户已报名已过期的会议（end_date &lt; 现在），`atten_status=1`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查看我的参会记录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状态栏显示灰色"已结束"徽章，操作栏显示"查看"按钮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TC-08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状态-已取消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用户曾经报名后来取消了，`atten_status=0`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查看我的参会记录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状态栏显示灰色"已取消"徽章，操作栏显示"无法操作"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TC-09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特邀身份金色标记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用户通过邀请码加入（`join_source='invite'`），`atten_status=1`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查看我的参会记录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整行文字金色（#c5960c），会议名称深金色加粗，身份栏显示"特邀"徽章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TC-10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普通身份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用户通过搜索点击加入（`join_source='search'`）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查看我的参会记录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身份栏显示灰色"普通"徽章，无金色标记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筛选-状态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我的参会列表有参加中和已取消的记录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筛选下拉选择"参加中" → 点击筛选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表格仅显示 `atten_status=1` 的记录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TC-12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筛选-名称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我的参会列表有多条记录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输入会议名称关键字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表格按三级匹配过滤（整体包含 → 逐字匹配）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TC-13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筛选-时间范围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我的参会列表有多条记录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选择开始日期和结束日期 → 点击筛选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仅显示会议时间在范围内的记录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TC-14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重置筛选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已应用筛选条件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点击"重置"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所有筛选条件清空，列表恢复原始数据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TC-15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取消参会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用户有一条参加中且未缴费的参会记录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点击"取消"按钮 → 确认弹窗点"确认取消"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弹窗"参会记录已取消"，列表刷新，状态变为"已取消"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TC-16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已完成缴费按钮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用户有一条已缴费的参会记录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查看操作栏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显示绿色"已完成缴费"按钮，可点击跳转报名页查看详情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TC-17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已结束查看按钮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用户有一条已结束的参会记录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查看操作栏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显示灰色"查看"按钮，点击跳转报名页只读查看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TC-18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分页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用户的参会记录超过20条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点击"下一页"/"上一页"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正确切换分页，页码显示正确</w:t>
            </w:r>
          </w:p>
        </w:tc>
      </w:tr>
    </w:tbl>
    <w:p/>
    <w:p>
      <w:pPr>
        <w:spacing w:before="200"/>
      </w:pPr>
      <w:r>
        <w:rPr>
          <w:rFonts w:ascii="Microsoft YaHei" w:hAnsi="Microsoft YaHei" w:eastAsia="Microsoft YaHei"/>
          <w:b/>
          <w:color w:val="444444"/>
          <w:sz w:val="26"/>
        </w:rPr>
        <w:t>2.3 M4 — 参会报名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TC-19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普通报名完整流程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用户未报名会议 id=71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 搜索后点击"直接加入"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2. 填写到达/离开时间、住宿要求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3. 点击"确认参加"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4. 二次确认弹窗点"确认参加"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报名成功弹窗，attendees 表插入一条 `status=1, join_source='search'` 记录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TC-20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特邀报名流程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用户通过邀请码加入会议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 搜索框输入邀请码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2. 跳转报名页（source=invite）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3. 填写信息 → 确认参加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报名成功，费用显示0，确认文案"由于为特邀身份，本次报名免费"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到达时间约束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进入报名页，会议开始时间 2026-07-15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到达时间填 2026-07-01 → 点击确认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弹窗"不能早于会议开始前7天（最早: 2026-07-08）"，不提交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TC-22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离开时间约束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进入报名页，会议结束时间 2026-07-17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离开时间填 2026-07-25 → 点击确认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弹窗"不能晚于会议结束后3天（最晚: 2026-07-20）"，不提交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TC-23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到达晚于离开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进入报名页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到达填 7月17日 12:00，离开填 7月15日 09:00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弹窗"预计到达时间必须早于预计离开时间"，不提交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TC-24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必填项校验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进入报名页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不填到达时间 → 点击确认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弹窗"预计到达时间和预计离开时间为必填项"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TC-25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重复报名检测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用户已报名会议 id=71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再次打开该会议的报名页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`checkStatus` 返回300，表单禁用，显示"已报名"徽章，缴费按钮启用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TC-26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表单数据持久化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用户在报名页填写了信息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填写信息 → 确认参加成功后，再次打开同一会议的报名页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上次填写的到达/离开时间、住宿要求自动回填（localStorage 恢复）</w:t>
            </w:r>
          </w:p>
        </w:tc>
      </w:tr>
    </w:tbl>
    <w:p/>
    <w:p>
      <w:pPr>
        <w:spacing w:before="200"/>
      </w:pPr>
      <w:r>
        <w:rPr>
          <w:rFonts w:ascii="Microsoft YaHei" w:hAnsi="Microsoft YaHei" w:eastAsia="Microsoft YaHei"/>
          <w:b/>
          <w:color w:val="444444"/>
          <w:sz w:val="26"/>
        </w:rPr>
        <w:t>2.4 M4 — 缴费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TC-27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普通缴费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报名成功，有 unpaid 缴费记录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报名成功弹窗点"去缴费" → 确认支付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payments 表状态更新为 'paid'，弹窗"缴费成功"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TC-28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特邀免费报名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特邀身份报名成功，amount=0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报名成功弹窗点"去缴费"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弹窗"由于为特邀身份，本次报名免费，是否确认报名？"，确认后返回会议大厅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TC-29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稍后再说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报名成功弹窗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点"稍后再说"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跳转回 index2.jsp 并自动加载会议大厅页面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TC-30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缴费记录查看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用户有多笔缴费记录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点击侧边栏"会议缴费记录"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页面显示统计卡片（总笔数/已缴费/待缴费/累计金额）+ 缴费明细表格</w:t>
            </w:r>
          </w:p>
        </w:tc>
      </w:tr>
    </w:tbl>
    <w:p/>
    <w:p>
      <w:pPr>
        <w:spacing w:before="200"/>
      </w:pPr>
      <w:r>
        <w:rPr>
          <w:rFonts w:ascii="Microsoft YaHei" w:hAnsi="Microsoft YaHei" w:eastAsia="Microsoft YaHei"/>
          <w:b/>
          <w:color w:val="444444"/>
          <w:sz w:val="26"/>
        </w:rPr>
        <w:t>2.5 安全拦截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TC-31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未登录拦截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未登录，直接访问 index2.jsp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浏览器输入 index2.jsp 地址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Filter 重定向到 login.jsp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TC-32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未登录AJAX拦截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未登录或Session过期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发起任意 fetch 请求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返回 401，弹窗"登录已过期" → 跳登录页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TC-33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禁用账号拦截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zhanglei (status=0) 已登录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点击任何功能（切换页面/报名/取消）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返回 403，弹窗"账号已被禁用" → 跳登录页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TC-34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禁用后Session销毁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zhanglei 被禁用后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再次尝试访问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Filter 销毁 Session，弹窗后跳登录页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Microsoft YaHei" w:hAnsi="Microsoft YaHei" w:eastAsia="Microsoft YaHei"/>
          <w:b/>
          <w:color w:val="333333"/>
          <w:sz w:val="32"/>
        </w:rPr>
        <w:t>3. 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实际结果</w:t>
            </w:r>
          </w:p>
        </w:tc>
        <w:tc>
          <w:tcPr>
            <w:tcW w:type="dxa" w:w="2648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关键字搜索会议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显示匹配列表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TC-02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邀请码搜索加入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跳转报名页(source=invite)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TC-03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邀请码不存在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空结果提示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TC-04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空搜索浏览全部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加载全部会议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TC-05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状态-未开始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蓝色徽章+可操作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TC-06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状态-参加中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绿色徽章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TC-07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状态-已结束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灰色徽章+查看按钮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TC-08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状态-已取消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灰色徽章+无法操作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TC-09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特邀金色标记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金色字体+特邀徽章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TC-10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普通身份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普通徽章无标记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筛选-状态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按状态过滤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TC-12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筛选-名称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三级匹配过滤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TC-13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筛选-时间范围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按日期过滤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TC-14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重置筛选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恢复原始列表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TC-15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取消参会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状态变为已取消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TC-19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普通报名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attendees插入status=1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TC-20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特邀报名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费用0,文案区分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TC-21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到达时间约束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弹窗拦截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TC-22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离开时间约束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弹窗拦截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TC-25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重复报名检测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表单禁用+已报名徽章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TC-27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普通缴费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payments status=paid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TC-33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禁用拦截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弹窗跳登录页</w:t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sectPr w:rsidR="00FC693F" w:rsidRPr="0006063C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